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Bdr>
          <w:bottom w:val="single" w:sz="6" w:space="1" w:color="000000"/>
        </w:pBdr>
      </w:pPr>
      <w:r>
        <w:rPr>
          <w:b/>
          <w:i w:val="0"/>
          <w:sz w:val="32"/>
        </w:rPr>
        <w:t>{{ personal.name|upper }}</w:t>
      </w:r>
    </w:p>
    <w:p/>
    <w:p>
      <w:r>
        <w:t>{{ date }}</w:t>
      </w:r>
    </w:p>
    <w:p/>
    <w:p>
      <w:r>
        <w:t>{%p for line in recipient_lines %}</w:t>
      </w:r>
    </w:p>
    <w:p>
      <w:r>
        <w:t>{{ line }}</w:t>
      </w:r>
    </w:p>
    <w:p>
      <w:r>
        <w:t>{%p endfor %}</w:t>
      </w:r>
    </w:p>
    <w:p/>
    <w:p>
      <w:pPr>
        <w:spacing w:after="160"/>
      </w:pPr>
      <w:r>
        <w:t>{{ salutation }}</w:t>
      </w:r>
    </w:p>
    <w:p>
      <w:r>
        <w:t>{%p for para in paragraphs %}</w:t>
      </w:r>
    </w:p>
    <w:p>
      <w:pPr>
        <w:spacing w:after="160"/>
        <w:jc w:val="both"/>
      </w:pPr>
      <w:r>
        <w:t>{{ para }}</w:t>
      </w:r>
    </w:p>
    <w:p>
      <w:r>
        <w:t>{%p endfor %}</w:t>
      </w:r>
    </w:p>
    <w:p>
      <w:r>
        <w:t>{{ closing }}</w:t>
      </w:r>
    </w:p>
    <w:p>
      <w:r>
        <w:t>{{ personal.name }}</w:t>
      </w:r>
    </w:p>
    <w:p>
      <w:r>
        <w:rPr>
          <w:b w:val="0"/>
          <w:i w:val="0"/>
          <w:sz w:val="20"/>
        </w:rPr>
        <w:t>{{ personal.phone }} | {{ personal.email }} | {{ personal.github 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