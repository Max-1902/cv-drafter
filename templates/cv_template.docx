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4"/>
        </w:rPr>
        <w:t>{{ personal.name|upper }}</w:t>
      </w:r>
    </w:p>
    <w:p>
      <w:pPr>
        <w:jc w:val="center"/>
      </w:pPr>
      <w:r>
        <w:rPr>
          <w:b w:val="0"/>
          <w:i/>
          <w:sz w:val="19"/>
        </w:rPr>
        <w:t>{{ personal.contact_line }}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r>
        <w:t>{%p for e in education %}</w:t>
      </w:r>
    </w:p>
    <w:p>
      <w:pPr>
        <w:keepNext/>
        <w:tabs>
          <w:tab w:pos="10800" w:val="right"/>
        </w:tabs>
        <w:spacing w:before="40"/>
      </w:pPr>
      <w:r>
        <w:rPr>
          <w:b/>
          <w:i w:val="0"/>
          <w:shd w:val="clear" w:color="auto" w:fill="D9D9D9"/>
        </w:rPr>
        <w:t>{{ e.institution }}{% if e.location %} | {{ e.location }}{% endif %}</w:t>
      </w:r>
      <w:r>
        <w:rPr>
          <w:b w:val="0"/>
          <w:i w:val="0"/>
        </w:rPr>
        <w:tab/>
      </w:r>
      <w:r>
        <w:rPr>
          <w:b w:val="0"/>
          <w:i/>
        </w:rPr>
        <w:t>{{ e.dates }}</w:t>
      </w:r>
    </w:p>
    <w:p>
      <w:pPr>
        <w:tabs>
          <w:tab w:pos="317" w:val="left"/>
          <w:tab w:pos="10800" w:val="right"/>
        </w:tabs>
        <w:ind w:left="317" w:hanging="245"/>
      </w:pPr>
      <w:r>
        <w:rPr>
          <w:b w:val="0"/>
          <w:i w:val="0"/>
          <w:sz w:val="14"/>
        </w:rPr>
        <w:t>❖</w:t>
      </w:r>
      <w:r>
        <w:rPr>
          <w:b w:val="0"/>
          <w:i w:val="0"/>
        </w:rPr>
        <w:tab/>
      </w:r>
      <w:r>
        <w:rPr>
          <w:b/>
          <w:i w:val="0"/>
        </w:rPr>
        <w:t>{{ e.degree }}</w:t>
      </w:r>
      <w:r>
        <w:rPr>
          <w:b w:val="0"/>
          <w:i w:val="0"/>
        </w:rPr>
        <w:tab/>
      </w:r>
      <w:r>
        <w:rPr>
          <w:b/>
          <w:i/>
        </w:rPr>
        <w:t>{{ e.gpa }}</w:t>
      </w:r>
    </w:p>
    <w:p>
      <w:r>
        <w:t>{%p for d in e.details %}</w:t>
      </w:r>
    </w:p>
    <w:p>
      <w:pPr>
        <w:tabs>
          <w:tab w:pos="317" w:val="left"/>
        </w:tabs>
        <w:ind w:left="317" w:hanging="245"/>
      </w:pPr>
      <w:r>
        <w:rPr>
          <w:b w:val="0"/>
          <w:i w:val="0"/>
          <w:sz w:val="14"/>
        </w:rPr>
        <w:t>❖</w:t>
      </w:r>
      <w:r>
        <w:rPr>
          <w:b w:val="0"/>
          <w:i w:val="0"/>
        </w:rPr>
        <w:tab/>
      </w:r>
      <w:r>
        <w:rPr>
          <w:b w:val="0"/>
          <w:i w:val="0"/>
        </w:rPr>
        <w:t>{{ d }}</w:t>
      </w:r>
    </w:p>
    <w:p>
      <w:r>
        <w:t>{%p endfor %}</w:t>
      </w:r>
    </w:p>
    <w:p>
      <w:r>
        <w:t>{%p if e.coursework %}</w:t>
      </w:r>
    </w:p>
    <w:p>
      <w:r>
        <w:rPr>
          <w:b/>
          <w:i w:val="0"/>
        </w:rPr>
        <w:t xml:space="preserve">Relevant Coursework: </w:t>
      </w:r>
      <w:r>
        <w:rPr>
          <w:b w:val="0"/>
          <w:i w:val="0"/>
        </w:rPr>
        <w:t>{{ e.coursework }}</w:t>
      </w:r>
    </w:p>
    <w:p>
      <w:r>
        <w:t>{%p endif %}</w:t>
      </w:r>
    </w:p>
    <w:p>
      <w:r>
        <w:t>{%p endfor %}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  <w:sz w:val="22"/>
        </w:rPr>
        <w:t>EXPERIENCE</w:t>
      </w:r>
    </w:p>
    <w:p>
      <w:r>
        <w:t>{%p for job in experience %}</w:t>
      </w:r>
    </w:p>
    <w:p>
      <w:pPr>
        <w:keepNext/>
        <w:tabs>
          <w:tab w:pos="10800" w:val="right"/>
        </w:tabs>
        <w:spacing w:before="40"/>
      </w:pPr>
      <w:r>
        <w:rPr>
          <w:b/>
          <w:i w:val="0"/>
          <w:shd w:val="clear" w:color="auto" w:fill="D9D9D9"/>
        </w:rPr>
        <w:t>{{ job.company }} | {{ job.title }} | {{ job.location }}</w:t>
      </w:r>
      <w:r>
        <w:rPr>
          <w:b w:val="0"/>
          <w:i w:val="0"/>
        </w:rPr>
        <w:tab/>
      </w:r>
      <w:r>
        <w:rPr>
          <w:b w:val="0"/>
          <w:i/>
        </w:rPr>
        <w:t>{{ job.dates }}</w:t>
      </w:r>
    </w:p>
    <w:p>
      <w:r>
        <w:t>{%p for b in job.bullets %}</w:t>
      </w:r>
    </w:p>
    <w:p>
      <w:pPr>
        <w:tabs>
          <w:tab w:pos="317" w:val="left"/>
        </w:tabs>
        <w:ind w:left="317" w:hanging="245"/>
      </w:pPr>
      <w:r>
        <w:rPr>
          <w:b w:val="0"/>
          <w:i w:val="0"/>
          <w:sz w:val="14"/>
        </w:rPr>
        <w:t>❖</w:t>
      </w:r>
      <w:r>
        <w:rPr>
          <w:b w:val="0"/>
          <w:i w:val="0"/>
        </w:rPr>
        <w:tab/>
      </w:r>
      <w:r>
        <w:rPr>
          <w:b w:val="0"/>
          <w:i w:val="0"/>
        </w:rPr>
        <w:t>{{r b }}</w:t>
      </w:r>
    </w:p>
    <w:p>
      <w:r>
        <w:t>{%p endfor %}</w:t>
      </w:r>
    </w:p>
    <w:p>
      <w:r>
        <w:t>{%p endfor %}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  <w:sz w:val="22"/>
        </w:rPr>
        <w:t>PROJECTS</w:t>
      </w:r>
    </w:p>
    <w:p>
      <w:r>
        <w:t>{%p for proj in projects %}</w:t>
      </w:r>
    </w:p>
    <w:p>
      <w:pPr>
        <w:keepNext/>
        <w:tabs>
          <w:tab w:pos="10800" w:val="right"/>
        </w:tabs>
        <w:spacing w:before="40"/>
      </w:pPr>
      <w:r>
        <w:rPr>
          <w:b/>
          <w:i w:val="0"/>
          <w:shd w:val="clear" w:color="auto" w:fill="D9D9D9"/>
        </w:rPr>
        <w:t>{{ proj.name }}</w:t>
      </w:r>
      <w:r>
        <w:rPr>
          <w:b w:val="0"/>
          <w:i w:val="0"/>
        </w:rPr>
        <w:tab/>
      </w:r>
      <w:r>
        <w:rPr>
          <w:b/>
          <w:i/>
        </w:rPr>
        <w:t>{{ proj.stack }}</w:t>
      </w:r>
    </w:p>
    <w:p>
      <w:r>
        <w:t>{%p for b in proj.bullets %}</w:t>
      </w:r>
    </w:p>
    <w:p>
      <w:pPr>
        <w:tabs>
          <w:tab w:pos="317" w:val="left"/>
        </w:tabs>
        <w:ind w:left="317" w:hanging="245"/>
      </w:pPr>
      <w:r>
        <w:rPr>
          <w:b w:val="0"/>
          <w:i w:val="0"/>
          <w:sz w:val="14"/>
        </w:rPr>
        <w:t>❖</w:t>
      </w:r>
      <w:r>
        <w:rPr>
          <w:b w:val="0"/>
          <w:i w:val="0"/>
        </w:rPr>
        <w:tab/>
      </w:r>
      <w:r>
        <w:rPr>
          <w:b w:val="0"/>
          <w:i w:val="0"/>
        </w:rPr>
        <w:t>{{r b }}</w:t>
      </w:r>
    </w:p>
    <w:p>
      <w:r>
        <w:t>{%p endfor %}</w:t>
      </w:r>
    </w:p>
    <w:p>
      <w:r>
        <w:t>{%p endfor %}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  <w:sz w:val="22"/>
        </w:rPr>
        <w:t>SKILLS &amp; INTERESTS</w:t>
      </w:r>
    </w:p>
    <w:p>
      <w:r>
        <w:t>{%p for s in skills %}</w:t>
      </w:r>
    </w:p>
    <w:p>
      <w:pPr>
        <w:tabs>
          <w:tab w:pos="317" w:val="left"/>
        </w:tabs>
        <w:ind w:left="317" w:hanging="245"/>
      </w:pPr>
      <w:r>
        <w:rPr>
          <w:b w:val="0"/>
          <w:i w:val="0"/>
          <w:sz w:val="14"/>
        </w:rPr>
        <w:t>❖</w:t>
      </w:r>
      <w:r>
        <w:rPr>
          <w:b w:val="0"/>
          <w:i w:val="0"/>
        </w:rPr>
        <w:tab/>
      </w:r>
      <w:r>
        <w:rPr>
          <w:b/>
          <w:i w:val="0"/>
        </w:rPr>
        <w:t>{{ s.category }}:</w:t>
      </w:r>
      <w:r>
        <w:rPr>
          <w:b w:val="0"/>
          <w:i w:val="0"/>
        </w:rPr>
        <w:t xml:space="preserve"> {{ s.list }}</w:t>
      </w:r>
    </w:p>
    <w:p>
      <w:r>
        <w:t>{%p endfor %}</w:t>
      </w:r>
    </w:p>
    <w:p>
      <w:r>
        <w:t>{%p if languages_line %}</w:t>
      </w:r>
    </w:p>
    <w:p>
      <w:pPr>
        <w:tabs>
          <w:tab w:pos="317" w:val="left"/>
        </w:tabs>
        <w:ind w:left="317" w:hanging="245"/>
      </w:pPr>
      <w:r>
        <w:rPr>
          <w:b w:val="0"/>
          <w:i w:val="0"/>
          <w:sz w:val="14"/>
        </w:rPr>
        <w:t>❖</w:t>
      </w:r>
      <w:r>
        <w:rPr>
          <w:b w:val="0"/>
          <w:i w:val="0"/>
        </w:rPr>
        <w:tab/>
      </w:r>
      <w:r>
        <w:rPr>
          <w:b/>
          <w:i w:val="0"/>
        </w:rPr>
        <w:t>{{ languages_label }}:</w:t>
      </w:r>
      <w:r>
        <w:rPr>
          <w:b w:val="0"/>
          <w:i w:val="0"/>
        </w:rPr>
        <w:t xml:space="preserve"> {{ languages_line }}</w:t>
      </w:r>
    </w:p>
    <w:p>
      <w:r>
        <w:t>{%p endif %}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